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284A8" w14:textId="0BA5CCCE" w:rsidR="00D006E9" w:rsidRPr="00795B48" w:rsidRDefault="00D006E9">
      <w:pPr>
        <w:jc w:val="center"/>
        <w:rPr>
          <w:rFonts w:ascii="Times New Roman" w:hAnsi="Times New Roman" w:cs="Times New Roman"/>
          <w:b/>
          <w:sz w:val="30"/>
        </w:rPr>
      </w:pPr>
    </w:p>
    <w:p w14:paraId="65A52CAF" w14:textId="77777777" w:rsidR="00D006E9" w:rsidRPr="00795B48" w:rsidRDefault="00D006E9">
      <w:pPr>
        <w:jc w:val="center"/>
        <w:rPr>
          <w:rFonts w:ascii="Times New Roman" w:hAnsi="Times New Roman" w:cs="Times New Roman"/>
          <w:b/>
          <w:sz w:val="30"/>
        </w:rPr>
      </w:pPr>
    </w:p>
    <w:p w14:paraId="2BB4AA38" w14:textId="55C4CFB4" w:rsidR="004405AB" w:rsidRPr="0090507A" w:rsidRDefault="0032705F" w:rsidP="0090507A">
      <w:pPr>
        <w:jc w:val="center"/>
        <w:rPr>
          <w:rFonts w:ascii="Times New Roman" w:hAnsi="Times New Roman" w:cs="Times New Roman"/>
        </w:rPr>
      </w:pPr>
      <w:r w:rsidRPr="00795B48">
        <w:rPr>
          <w:rFonts w:ascii="Times New Roman" w:hAnsi="Times New Roman" w:cs="Times New Roman"/>
          <w:b/>
          <w:sz w:val="30"/>
        </w:rPr>
        <w:t>FORMULIR IZIN KUNJUNGAN &amp; AKSES GUDANG BERKAS</w:t>
      </w:r>
      <w:r w:rsidR="0090507A">
        <w:rPr>
          <w:rFonts w:ascii="Times New Roman" w:hAnsi="Times New Roman" w:cs="Times New Roman"/>
        </w:rPr>
        <w:br/>
      </w:r>
      <w:r w:rsidR="00D006E9" w:rsidRPr="0090507A">
        <w:rPr>
          <w:rFonts w:ascii="Times New Roman" w:hAnsi="Times New Roman" w:cs="Times New Roman"/>
          <w:b/>
          <w:sz w:val="28"/>
          <w:szCs w:val="28"/>
        </w:rPr>
        <w:t>No Kunjungan : KJ170926</w:t>
      </w:r>
      <w:r w:rsidR="003D7FC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D7FCD" w:rsidRPr="003D7FCD">
        <w:rPr>
          <w:rFonts w:ascii="Times New Roman" w:hAnsi="Times New Roman" w:cs="Times New Roman"/>
          <w:b/>
          <w:sz w:val="28"/>
          <w:szCs w:val="28"/>
          <w:highlight w:val="yellow"/>
        </w:rPr>
        <w:t>|| auto muncul saat submit form</w:t>
      </w:r>
    </w:p>
    <w:p w14:paraId="4CF2FC96" w14:textId="77777777" w:rsidR="004405AB" w:rsidRPr="00795B48" w:rsidRDefault="004405AB">
      <w:pPr>
        <w:spacing w:after="120"/>
        <w:rPr>
          <w:rFonts w:ascii="Times New Roman" w:hAnsi="Times New Roman" w:cs="Times New Roman"/>
        </w:rPr>
      </w:pPr>
    </w:p>
    <w:p w14:paraId="20D0E2F5" w14:textId="3141B01A" w:rsidR="004405AB" w:rsidRPr="00795B48" w:rsidRDefault="0090507A">
      <w:pPr>
        <w:spacing w:before="24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</w:t>
      </w:r>
      <w:r w:rsidR="0032705F" w:rsidRPr="00795B48">
        <w:rPr>
          <w:rFonts w:ascii="Times New Roman" w:hAnsi="Times New Roman" w:cs="Times New Roman"/>
          <w:b/>
        </w:rPr>
        <w:t>. INFORMASI KUNJUNGAN &amp; PEMOHON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592"/>
      </w:tblGrid>
      <w:tr w:rsidR="00D006E9" w:rsidRPr="00795B48" w14:paraId="183E155F" w14:textId="77777777" w:rsidTr="00905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9F8A07" w14:textId="77777777" w:rsidR="004405AB" w:rsidRPr="00795B48" w:rsidRDefault="0032705F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Tanggal Kunjungan:</w:t>
            </w:r>
          </w:p>
        </w:tc>
        <w:tc>
          <w:tcPr>
            <w:tcW w:w="2880" w:type="dxa"/>
          </w:tcPr>
          <w:p w14:paraId="6B7EEAC8" w14:textId="3E37019B" w:rsidR="004405AB" w:rsidRPr="0063194B" w:rsidRDefault="0063194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F5903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highlight w:val="yellow"/>
              </w:rPr>
              <w:t>Filter tanggal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br/>
              <w:t>(17 Sept 2026)</w:t>
            </w:r>
          </w:p>
        </w:tc>
        <w:tc>
          <w:tcPr>
            <w:tcW w:w="2160" w:type="dxa"/>
          </w:tcPr>
          <w:p w14:paraId="7F01FC5B" w14:textId="77777777" w:rsidR="004405AB" w:rsidRPr="00795B48" w:rsidRDefault="0032705F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Divisi Pemohon:</w:t>
            </w:r>
          </w:p>
        </w:tc>
        <w:tc>
          <w:tcPr>
            <w:tcW w:w="2592" w:type="dxa"/>
          </w:tcPr>
          <w:p w14:paraId="0A3B1916" w14:textId="50A3B839" w:rsidR="004405AB" w:rsidRPr="0063194B" w:rsidRDefault="0063194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F5903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highlight w:val="yellow"/>
              </w:rPr>
              <w:t>Input data</w:t>
            </w:r>
          </w:p>
        </w:tc>
      </w:tr>
      <w:tr w:rsidR="00D006E9" w:rsidRPr="00795B48" w14:paraId="2C382B0D" w14:textId="77777777" w:rsidTr="00905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C68FB7" w14:textId="77777777" w:rsidR="004405AB" w:rsidRPr="00795B48" w:rsidRDefault="0032705F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Waktu Kunjungan:</w:t>
            </w:r>
          </w:p>
        </w:tc>
        <w:tc>
          <w:tcPr>
            <w:tcW w:w="2880" w:type="dxa"/>
          </w:tcPr>
          <w:p w14:paraId="7C842DC7" w14:textId="4B301C40" w:rsidR="004405AB" w:rsidRPr="00795B48" w:rsidRDefault="0063194B" w:rsidP="0090507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F5903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Filter jam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="0090507A">
              <w:rPr>
                <w:rFonts w:ascii="Times New Roman" w:hAnsi="Times New Roman" w:cs="Times New Roman"/>
                <w:sz w:val="20"/>
                <w:szCs w:val="20"/>
              </w:rPr>
              <w:t>(Pukul 00.00 s.d 00.00 WIB</w:t>
            </w:r>
          </w:p>
        </w:tc>
        <w:tc>
          <w:tcPr>
            <w:tcW w:w="2160" w:type="dxa"/>
          </w:tcPr>
          <w:p w14:paraId="75DD2460" w14:textId="0973250B" w:rsidR="004405AB" w:rsidRPr="00795B48" w:rsidRDefault="0032705F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Nama Pemohon / </w:t>
            </w:r>
            <w:r w:rsidR="0090507A">
              <w:rPr>
                <w:rFonts w:ascii="Times New Roman" w:hAnsi="Times New Roman" w:cs="Times New Roman"/>
                <w:b/>
                <w:sz w:val="20"/>
                <w:szCs w:val="20"/>
              </w:rPr>
              <w:t>Kontak</w:t>
            </w:r>
            <w:r w:rsidRPr="00795B48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92" w:type="dxa"/>
          </w:tcPr>
          <w:p w14:paraId="3FC96518" w14:textId="30DB7CD5" w:rsidR="0090507A" w:rsidRPr="00795B48" w:rsidRDefault="0090507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F5903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Input data</w:t>
            </w:r>
          </w:p>
        </w:tc>
      </w:tr>
      <w:tr w:rsidR="00D006E9" w:rsidRPr="00795B48" w14:paraId="4D087F55" w14:textId="77777777" w:rsidTr="00905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D869B1" w14:textId="77777777" w:rsidR="004405AB" w:rsidRPr="00795B48" w:rsidRDefault="0032705F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Lokasi Gudang:</w:t>
            </w:r>
          </w:p>
        </w:tc>
        <w:tc>
          <w:tcPr>
            <w:tcW w:w="2880" w:type="dxa"/>
          </w:tcPr>
          <w:p w14:paraId="665B6837" w14:textId="392FE45D" w:rsidR="004405AB" w:rsidRPr="00795B48" w:rsidRDefault="0063194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F5903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Checkbox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(Gudang Mergat / Gudang Hasanuddin)</w:t>
            </w:r>
          </w:p>
        </w:tc>
        <w:tc>
          <w:tcPr>
            <w:tcW w:w="2160" w:type="dxa"/>
          </w:tcPr>
          <w:p w14:paraId="5BB9F9AC" w14:textId="77777777" w:rsidR="004405AB" w:rsidRPr="00795B48" w:rsidRDefault="0032705F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b/>
                <w:sz w:val="20"/>
                <w:szCs w:val="20"/>
              </w:rPr>
              <w:t>Jabatan:</w:t>
            </w:r>
          </w:p>
        </w:tc>
        <w:tc>
          <w:tcPr>
            <w:tcW w:w="2592" w:type="dxa"/>
          </w:tcPr>
          <w:p w14:paraId="08AC175A" w14:textId="4077D723" w:rsidR="0090507A" w:rsidRPr="00795B48" w:rsidRDefault="0090507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F5903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Input data</w:t>
            </w:r>
          </w:p>
        </w:tc>
      </w:tr>
      <w:tr w:rsidR="00D006E9" w:rsidRPr="00795B48" w14:paraId="0943D186" w14:textId="77777777" w:rsidTr="00905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09BD17" w14:textId="77777777" w:rsidR="004405AB" w:rsidRPr="00795B48" w:rsidRDefault="0032705F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Tujuan Kunjungan:</w:t>
            </w:r>
          </w:p>
        </w:tc>
        <w:tc>
          <w:tcPr>
            <w:tcW w:w="2880" w:type="dxa"/>
          </w:tcPr>
          <w:p w14:paraId="42A7F3B2" w14:textId="5E913C5E" w:rsidR="004405AB" w:rsidRPr="00795B48" w:rsidRDefault="0090507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F5903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Input data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="0032705F" w:rsidRPr="00795B48">
              <w:rPr>
                <w:rFonts w:ascii="Times New Roman" w:hAnsi="Times New Roman" w:cs="Times New Roman"/>
                <w:sz w:val="20"/>
                <w:szCs w:val="20"/>
              </w:rPr>
              <w:t xml:space="preserve">Pemeriksaan </w:t>
            </w:r>
            <w:r w:rsidR="00795B48">
              <w:rPr>
                <w:rFonts w:ascii="Times New Roman" w:hAnsi="Times New Roman" w:cs="Times New Roman"/>
                <w:sz w:val="20"/>
                <w:szCs w:val="20"/>
              </w:rPr>
              <w:t xml:space="preserve">/ </w:t>
            </w:r>
            <w:r w:rsidR="0032705F" w:rsidRPr="00795B48">
              <w:rPr>
                <w:rFonts w:ascii="Times New Roman" w:hAnsi="Times New Roman" w:cs="Times New Roman"/>
                <w:sz w:val="20"/>
                <w:szCs w:val="20"/>
              </w:rPr>
              <w:t>Pencarian Berkas Fisik</w:t>
            </w:r>
            <w:r w:rsidR="00795B48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32705F" w:rsidRPr="00795B48">
              <w:rPr>
                <w:rFonts w:ascii="Times New Roman" w:hAnsi="Times New Roman" w:cs="Times New Roman"/>
                <w:sz w:val="20"/>
                <w:szCs w:val="20"/>
              </w:rPr>
              <w:br/>
              <w:t>Lainnya: _________________</w:t>
            </w:r>
          </w:p>
        </w:tc>
        <w:tc>
          <w:tcPr>
            <w:tcW w:w="2160" w:type="dxa"/>
          </w:tcPr>
          <w:p w14:paraId="403CD36C" w14:textId="77777777" w:rsidR="004405AB" w:rsidRPr="00795B48" w:rsidRDefault="0032705F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b/>
                <w:sz w:val="20"/>
                <w:szCs w:val="20"/>
              </w:rPr>
              <w:t>Jumlah Personil:</w:t>
            </w:r>
          </w:p>
        </w:tc>
        <w:tc>
          <w:tcPr>
            <w:tcW w:w="2592" w:type="dxa"/>
          </w:tcPr>
          <w:p w14:paraId="7887B551" w14:textId="5398DD81" w:rsidR="004405AB" w:rsidRPr="00795B48" w:rsidRDefault="0063194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F5903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Spin button number_Pengunjung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(3 Pengunjung)</w:t>
            </w:r>
          </w:p>
        </w:tc>
      </w:tr>
      <w:tr w:rsidR="0063194B" w:rsidRPr="00795B48" w14:paraId="498BE5E6" w14:textId="77777777" w:rsidTr="00905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AFEEFC" w14:textId="2BDF7B5F" w:rsidR="0063194B" w:rsidRPr="00795B48" w:rsidRDefault="0063194B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Pendamping / Divisi</w:t>
            </w:r>
          </w:p>
        </w:tc>
        <w:tc>
          <w:tcPr>
            <w:tcW w:w="2880" w:type="dxa"/>
          </w:tcPr>
          <w:p w14:paraId="72700226" w14:textId="55FA1A68" w:rsidR="0063194B" w:rsidRDefault="0063194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F5903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Input data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(Teja / General Affair)</w:t>
            </w:r>
          </w:p>
        </w:tc>
        <w:tc>
          <w:tcPr>
            <w:tcW w:w="2160" w:type="dxa"/>
          </w:tcPr>
          <w:p w14:paraId="4E0F6C62" w14:textId="77777777" w:rsidR="0063194B" w:rsidRPr="00795B48" w:rsidRDefault="0063194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2" w:type="dxa"/>
          </w:tcPr>
          <w:p w14:paraId="40BDB9C1" w14:textId="77777777" w:rsidR="0063194B" w:rsidRDefault="0063194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730C495" w14:textId="6A5E513A" w:rsidR="004405AB" w:rsidRPr="00795B48" w:rsidRDefault="0090507A">
      <w:pPr>
        <w:spacing w:before="24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II</w:t>
      </w:r>
      <w:r w:rsidR="0032705F" w:rsidRPr="00795B48">
        <w:rPr>
          <w:rFonts w:ascii="Times New Roman" w:hAnsi="Times New Roman" w:cs="Times New Roman"/>
          <w:b/>
        </w:rPr>
        <w:t>. DAFTAR ANGGOTA TIM / PENGUNJUNG</w:t>
      </w:r>
      <w:r w:rsidR="00A52C5E">
        <w:rPr>
          <w:rFonts w:ascii="Times New Roman" w:hAnsi="Times New Roman" w:cs="Times New Roman"/>
          <w:b/>
        </w:rPr>
        <w:t xml:space="preserve"> </w:t>
      </w:r>
      <w:r w:rsidR="00A52C5E" w:rsidRPr="00A52C5E">
        <w:rPr>
          <w:rFonts w:ascii="Times New Roman" w:hAnsi="Times New Roman" w:cs="Times New Roman"/>
          <w:b/>
          <w:highlight w:val="yellow"/>
        </w:rPr>
        <w:t>|| Input 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0"/>
        <w:gridCol w:w="4032"/>
        <w:gridCol w:w="2160"/>
        <w:gridCol w:w="2880"/>
      </w:tblGrid>
      <w:tr w:rsidR="00D006E9" w:rsidRPr="00795B48" w14:paraId="4C78B074" w14:textId="77777777" w:rsidTr="00795B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4F25E5F" w14:textId="77777777" w:rsidR="004405AB" w:rsidRPr="00795B48" w:rsidRDefault="003270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4032" w:type="dxa"/>
          </w:tcPr>
          <w:p w14:paraId="411B3EF9" w14:textId="77777777" w:rsidR="004405AB" w:rsidRPr="00795B48" w:rsidRDefault="003270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Nama Lengkap</w:t>
            </w:r>
          </w:p>
        </w:tc>
        <w:tc>
          <w:tcPr>
            <w:tcW w:w="2160" w:type="dxa"/>
          </w:tcPr>
          <w:p w14:paraId="4D4BB5D7" w14:textId="5CDFF2F7" w:rsidR="004405AB" w:rsidRPr="00795B48" w:rsidRDefault="003270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ID Karyawan</w:t>
            </w:r>
          </w:p>
        </w:tc>
        <w:tc>
          <w:tcPr>
            <w:tcW w:w="2880" w:type="dxa"/>
          </w:tcPr>
          <w:p w14:paraId="6C8BDBB5" w14:textId="77777777" w:rsidR="004405AB" w:rsidRPr="00795B48" w:rsidRDefault="003270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Jabatan / Posisi</w:t>
            </w:r>
          </w:p>
        </w:tc>
      </w:tr>
      <w:tr w:rsidR="00D006E9" w:rsidRPr="00795B48" w14:paraId="17B5EB52" w14:textId="77777777" w:rsidTr="00795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D163C2A" w14:textId="77777777" w:rsidR="004405AB" w:rsidRPr="00795B48" w:rsidRDefault="003270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32" w:type="dxa"/>
          </w:tcPr>
          <w:p w14:paraId="690EF1EB" w14:textId="77777777" w:rsidR="004405AB" w:rsidRPr="00795B48" w:rsidRDefault="00440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D63BC54" w14:textId="77777777" w:rsidR="004405AB" w:rsidRPr="00795B48" w:rsidRDefault="00440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0" w:type="dxa"/>
          </w:tcPr>
          <w:p w14:paraId="763CDB4C" w14:textId="77777777" w:rsidR="004405AB" w:rsidRPr="00795B48" w:rsidRDefault="00440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06E9" w:rsidRPr="00795B48" w14:paraId="0730143E" w14:textId="77777777" w:rsidTr="00795B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911743E" w14:textId="77777777" w:rsidR="004405AB" w:rsidRPr="00795B48" w:rsidRDefault="003270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32" w:type="dxa"/>
          </w:tcPr>
          <w:p w14:paraId="6DA544FD" w14:textId="77777777" w:rsidR="004405AB" w:rsidRPr="00795B48" w:rsidRDefault="00440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8548F46" w14:textId="77777777" w:rsidR="004405AB" w:rsidRPr="00795B48" w:rsidRDefault="00440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0" w:type="dxa"/>
          </w:tcPr>
          <w:p w14:paraId="5F0969E3" w14:textId="77777777" w:rsidR="004405AB" w:rsidRPr="00795B48" w:rsidRDefault="00440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06E9" w:rsidRPr="00795B48" w14:paraId="3E875D12" w14:textId="77777777" w:rsidTr="00795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A853BC7" w14:textId="77777777" w:rsidR="004405AB" w:rsidRPr="00795B48" w:rsidRDefault="003270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032" w:type="dxa"/>
          </w:tcPr>
          <w:p w14:paraId="44533668" w14:textId="77777777" w:rsidR="004405AB" w:rsidRPr="00795B48" w:rsidRDefault="00440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75B09F3" w14:textId="77777777" w:rsidR="004405AB" w:rsidRPr="00795B48" w:rsidRDefault="00440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0" w:type="dxa"/>
          </w:tcPr>
          <w:p w14:paraId="0A9984C6" w14:textId="77777777" w:rsidR="004405AB" w:rsidRPr="00795B48" w:rsidRDefault="00440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A0A5DC5" w14:textId="42FB2478" w:rsidR="004405AB" w:rsidRPr="00795B48" w:rsidRDefault="0090507A">
      <w:pPr>
        <w:spacing w:before="24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III</w:t>
      </w:r>
      <w:r w:rsidR="0032705F" w:rsidRPr="00795B48">
        <w:rPr>
          <w:rFonts w:ascii="Times New Roman" w:hAnsi="Times New Roman" w:cs="Times New Roman"/>
          <w:b/>
        </w:rPr>
        <w:t xml:space="preserve">. RINCIAN BERKAS / DOKUMEN </w:t>
      </w:r>
      <w:r>
        <w:rPr>
          <w:rFonts w:ascii="Times New Roman" w:hAnsi="Times New Roman" w:cs="Times New Roman"/>
          <w:b/>
        </w:rPr>
        <w:t>YANG DICARI / DIAMBIL</w:t>
      </w:r>
      <w:r w:rsidR="00A52C5E">
        <w:rPr>
          <w:rFonts w:ascii="Times New Roman" w:hAnsi="Times New Roman" w:cs="Times New Roman"/>
          <w:b/>
        </w:rPr>
        <w:t xml:space="preserve"> </w:t>
      </w:r>
      <w:r w:rsidR="00A52C5E" w:rsidRPr="00A52C5E">
        <w:rPr>
          <w:rFonts w:ascii="Times New Roman" w:hAnsi="Times New Roman" w:cs="Times New Roman"/>
          <w:b/>
          <w:highlight w:val="yellow"/>
        </w:rPr>
        <w:t>|| Input 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76"/>
        <w:gridCol w:w="3600"/>
        <w:gridCol w:w="1242"/>
        <w:gridCol w:w="2700"/>
        <w:gridCol w:w="1980"/>
      </w:tblGrid>
      <w:tr w:rsidR="00D006E9" w:rsidRPr="00795B48" w14:paraId="6CAD4004" w14:textId="77777777" w:rsidTr="00905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ABC2D6D" w14:textId="77777777" w:rsidR="004405AB" w:rsidRPr="00795B48" w:rsidRDefault="003270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3600" w:type="dxa"/>
          </w:tcPr>
          <w:p w14:paraId="102786CB" w14:textId="6F40AF98" w:rsidR="004405AB" w:rsidRPr="00795B48" w:rsidRDefault="003270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Jenis Dokumen</w:t>
            </w:r>
          </w:p>
        </w:tc>
        <w:tc>
          <w:tcPr>
            <w:tcW w:w="1242" w:type="dxa"/>
          </w:tcPr>
          <w:p w14:paraId="576AC534" w14:textId="085E8F97" w:rsidR="004405AB" w:rsidRPr="00795B48" w:rsidRDefault="00905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Tahun</w:t>
            </w:r>
          </w:p>
        </w:tc>
        <w:tc>
          <w:tcPr>
            <w:tcW w:w="2700" w:type="dxa"/>
          </w:tcPr>
          <w:p w14:paraId="361C4338" w14:textId="0D8E8D44" w:rsidR="004405AB" w:rsidRPr="00795B48" w:rsidRDefault="003270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Nomor</w:t>
            </w:r>
            <w:r w:rsidR="000B74DF">
              <w:rPr>
                <w:rFonts w:ascii="Times New Roman" w:hAnsi="Times New Roman" w:cs="Times New Roman"/>
                <w:sz w:val="20"/>
                <w:szCs w:val="20"/>
              </w:rPr>
              <w:t xml:space="preserve"> Dokumen/</w:t>
            </w:r>
            <w:r w:rsidR="0090507A">
              <w:rPr>
                <w:rFonts w:ascii="Times New Roman" w:hAnsi="Times New Roman" w:cs="Times New Roman"/>
                <w:sz w:val="20"/>
                <w:szCs w:val="20"/>
              </w:rPr>
              <w:t xml:space="preserve"> Nomor Kardus</w:t>
            </w: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 xml:space="preserve"> (Jika Ada)</w:t>
            </w:r>
          </w:p>
        </w:tc>
        <w:tc>
          <w:tcPr>
            <w:tcW w:w="1980" w:type="dxa"/>
          </w:tcPr>
          <w:p w14:paraId="754B8153" w14:textId="77777777" w:rsidR="004405AB" w:rsidRPr="00795B48" w:rsidRDefault="003270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Keterangan / Status</w:t>
            </w:r>
          </w:p>
        </w:tc>
      </w:tr>
      <w:tr w:rsidR="00D006E9" w:rsidRPr="00795B48" w14:paraId="067A1BEC" w14:textId="77777777" w:rsidTr="00905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D7DC4D3" w14:textId="77777777" w:rsidR="004405AB" w:rsidRPr="00795B48" w:rsidRDefault="003270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00" w:type="dxa"/>
          </w:tcPr>
          <w:p w14:paraId="6CF4B7BA" w14:textId="77777777" w:rsidR="004405AB" w:rsidRPr="00795B48" w:rsidRDefault="00440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2" w:type="dxa"/>
          </w:tcPr>
          <w:p w14:paraId="03395C0D" w14:textId="77777777" w:rsidR="004405AB" w:rsidRPr="00795B48" w:rsidRDefault="00440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0" w:type="dxa"/>
          </w:tcPr>
          <w:p w14:paraId="4A8D0D67" w14:textId="77777777" w:rsidR="004405AB" w:rsidRPr="00795B48" w:rsidRDefault="00440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14:paraId="2048087B" w14:textId="77777777" w:rsidR="004405AB" w:rsidRPr="00795B48" w:rsidRDefault="00440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06E9" w:rsidRPr="00795B48" w14:paraId="49C8A4BF" w14:textId="77777777" w:rsidTr="00905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58DD9EB" w14:textId="77777777" w:rsidR="004405AB" w:rsidRPr="00795B48" w:rsidRDefault="003270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00" w:type="dxa"/>
          </w:tcPr>
          <w:p w14:paraId="7DEDD426" w14:textId="77777777" w:rsidR="004405AB" w:rsidRPr="00795B48" w:rsidRDefault="00440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2" w:type="dxa"/>
          </w:tcPr>
          <w:p w14:paraId="27F0B675" w14:textId="77777777" w:rsidR="004405AB" w:rsidRPr="00795B48" w:rsidRDefault="00440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0" w:type="dxa"/>
          </w:tcPr>
          <w:p w14:paraId="58947BB2" w14:textId="77777777" w:rsidR="004405AB" w:rsidRPr="00795B48" w:rsidRDefault="00440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14:paraId="535A49A8" w14:textId="77777777" w:rsidR="004405AB" w:rsidRPr="00795B48" w:rsidRDefault="00440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06E9" w:rsidRPr="00795B48" w14:paraId="4FD4F43F" w14:textId="77777777" w:rsidTr="00905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16510C0" w14:textId="77777777" w:rsidR="004405AB" w:rsidRPr="00795B48" w:rsidRDefault="003270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600" w:type="dxa"/>
          </w:tcPr>
          <w:p w14:paraId="0D4055AB" w14:textId="77777777" w:rsidR="004405AB" w:rsidRPr="00795B48" w:rsidRDefault="00440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2" w:type="dxa"/>
          </w:tcPr>
          <w:p w14:paraId="78233245" w14:textId="77777777" w:rsidR="004405AB" w:rsidRPr="00795B48" w:rsidRDefault="00440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0" w:type="dxa"/>
          </w:tcPr>
          <w:p w14:paraId="794C8743" w14:textId="77777777" w:rsidR="004405AB" w:rsidRPr="00795B48" w:rsidRDefault="00440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14:paraId="07EDFB79" w14:textId="77777777" w:rsidR="004405AB" w:rsidRPr="00795B48" w:rsidRDefault="00440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06E9" w:rsidRPr="00795B48" w14:paraId="736385B8" w14:textId="77777777" w:rsidTr="00905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7AB03EE" w14:textId="77777777" w:rsidR="004405AB" w:rsidRPr="00795B48" w:rsidRDefault="003270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5B4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00" w:type="dxa"/>
          </w:tcPr>
          <w:p w14:paraId="36C2A2A5" w14:textId="77777777" w:rsidR="004405AB" w:rsidRPr="00795B48" w:rsidRDefault="00440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2" w:type="dxa"/>
          </w:tcPr>
          <w:p w14:paraId="63E65DF8" w14:textId="77777777" w:rsidR="004405AB" w:rsidRPr="00795B48" w:rsidRDefault="00440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0" w:type="dxa"/>
          </w:tcPr>
          <w:p w14:paraId="17AFDE9E" w14:textId="77777777" w:rsidR="004405AB" w:rsidRPr="00795B48" w:rsidRDefault="00440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14:paraId="50FC1FF9" w14:textId="77777777" w:rsidR="004405AB" w:rsidRPr="00795B48" w:rsidRDefault="00440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C0DE41F" w14:textId="709A4A7A" w:rsidR="004405AB" w:rsidRPr="00795B48" w:rsidRDefault="0090507A">
      <w:pPr>
        <w:spacing w:before="24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IV</w:t>
      </w:r>
      <w:r w:rsidR="0032705F" w:rsidRPr="00795B48">
        <w:rPr>
          <w:rFonts w:ascii="Times New Roman" w:hAnsi="Times New Roman" w:cs="Times New Roman"/>
          <w:b/>
        </w:rPr>
        <w:t>. TATA TERTIB &amp; KETENTUAN AKSES GUDANG BERKAS</w:t>
      </w:r>
    </w:p>
    <w:p w14:paraId="52E50167" w14:textId="7F722930" w:rsidR="003D7FCD" w:rsidRDefault="0032705F">
      <w:pPr>
        <w:spacing w:before="40" w:after="120"/>
        <w:rPr>
          <w:rFonts w:ascii="Times New Roman" w:hAnsi="Times New Roman" w:cs="Times New Roman"/>
          <w:sz w:val="17"/>
        </w:rPr>
      </w:pPr>
      <w:r w:rsidRPr="00795B48">
        <w:rPr>
          <w:rFonts w:ascii="Times New Roman" w:hAnsi="Times New Roman" w:cs="Times New Roman"/>
          <w:sz w:val="17"/>
        </w:rPr>
        <w:t xml:space="preserve">1. Pengunjung wajib </w:t>
      </w:r>
      <w:r w:rsidR="00C62D33">
        <w:rPr>
          <w:rFonts w:ascii="Times New Roman" w:hAnsi="Times New Roman" w:cs="Times New Roman"/>
          <w:sz w:val="17"/>
        </w:rPr>
        <w:t>didampingi</w:t>
      </w:r>
      <w:r w:rsidRPr="00795B48">
        <w:rPr>
          <w:rFonts w:ascii="Times New Roman" w:hAnsi="Times New Roman" w:cs="Times New Roman"/>
          <w:sz w:val="17"/>
        </w:rPr>
        <w:t xml:space="preserve"> Petugas Gudang selama berada di area penyimpanan berkas.</w:t>
      </w:r>
      <w:r w:rsidRPr="00795B48">
        <w:rPr>
          <w:rFonts w:ascii="Times New Roman" w:hAnsi="Times New Roman" w:cs="Times New Roman"/>
          <w:sz w:val="17"/>
        </w:rPr>
        <w:br/>
      </w:r>
      <w:r w:rsidR="0090507A">
        <w:rPr>
          <w:rFonts w:ascii="Times New Roman" w:hAnsi="Times New Roman" w:cs="Times New Roman"/>
          <w:sz w:val="17"/>
        </w:rPr>
        <w:t>2</w:t>
      </w:r>
      <w:r w:rsidRPr="00795B48">
        <w:rPr>
          <w:rFonts w:ascii="Times New Roman" w:hAnsi="Times New Roman" w:cs="Times New Roman"/>
          <w:sz w:val="17"/>
        </w:rPr>
        <w:t>. Dokumen fisik yang dipinjam/keluar gudang wajib mencatatkan bukti pinjam resmi dan diketahui Petugas Gudang.</w:t>
      </w:r>
      <w:r w:rsidRPr="00795B48">
        <w:rPr>
          <w:rFonts w:ascii="Times New Roman" w:hAnsi="Times New Roman" w:cs="Times New Roman"/>
          <w:sz w:val="17"/>
        </w:rPr>
        <w:br/>
        <w:t>4. Dilarang merusak, mengacak susunan box, atau merusak segel arsip yang ada.</w:t>
      </w:r>
      <w:r w:rsidR="00C62D33">
        <w:rPr>
          <w:rFonts w:ascii="Times New Roman" w:hAnsi="Times New Roman" w:cs="Times New Roman"/>
          <w:sz w:val="17"/>
        </w:rPr>
        <w:br/>
        <w:t>5. Pemohon dan Petugas bersedia menjaga keamanan, kerahasiaan, dan kondisi dokumen serta mematuhi ketentuan akses Gudang Dokumen yang berlaku.</w:t>
      </w:r>
      <w:r w:rsidR="003D7FCD">
        <w:rPr>
          <w:rFonts w:ascii="Times New Roman" w:hAnsi="Times New Roman" w:cs="Times New Roman"/>
          <w:sz w:val="17"/>
        </w:rPr>
        <w:br/>
      </w:r>
      <w:r w:rsidR="00C62D33">
        <w:rPr>
          <w:rFonts w:ascii="Times New Roman" w:hAnsi="Times New Roman" w:cs="Times New Roman"/>
          <w:sz w:val="17"/>
        </w:rPr>
        <w:t>6</w:t>
      </w:r>
      <w:r w:rsidR="003D7FCD">
        <w:rPr>
          <w:rFonts w:ascii="Times New Roman" w:hAnsi="Times New Roman" w:cs="Times New Roman"/>
          <w:sz w:val="17"/>
        </w:rPr>
        <w:t xml:space="preserve">. </w:t>
      </w:r>
      <w:r w:rsidR="00C62D33">
        <w:rPr>
          <w:rFonts w:ascii="Times New Roman" w:hAnsi="Times New Roman" w:cs="Times New Roman"/>
          <w:sz w:val="17"/>
        </w:rPr>
        <w:t>Dokumen tidak diperkenankan dibawa keluar tanpa pencatatan oleh Petugas Gudang.</w:t>
      </w:r>
      <w:r w:rsidR="00C62D33">
        <w:rPr>
          <w:rFonts w:ascii="Times New Roman" w:hAnsi="Times New Roman" w:cs="Times New Roman"/>
          <w:sz w:val="17"/>
        </w:rPr>
        <w:br/>
        <w:t>7. J</w:t>
      </w:r>
      <w:r w:rsidR="003D7FCD">
        <w:rPr>
          <w:rFonts w:ascii="Times New Roman" w:hAnsi="Times New Roman" w:cs="Times New Roman"/>
          <w:sz w:val="17"/>
        </w:rPr>
        <w:t xml:space="preserve">ika </w:t>
      </w:r>
      <w:r w:rsidR="00C62D33">
        <w:rPr>
          <w:rFonts w:ascii="Times New Roman" w:hAnsi="Times New Roman" w:cs="Times New Roman"/>
          <w:sz w:val="17"/>
        </w:rPr>
        <w:t>pemohon akan mengambil</w:t>
      </w:r>
      <w:r w:rsidR="003D7FCD">
        <w:rPr>
          <w:rFonts w:ascii="Times New Roman" w:hAnsi="Times New Roman" w:cs="Times New Roman"/>
          <w:sz w:val="17"/>
        </w:rPr>
        <w:t xml:space="preserve"> berkas, pemohon wajib mendokumentasikan dokumen dan mengirimkan dokumentasi Petugas Gudang.</w:t>
      </w:r>
    </w:p>
    <w:p w14:paraId="3A56FEC8" w14:textId="36791533" w:rsidR="00803F63" w:rsidRDefault="00803F63">
      <w:pPr>
        <w:spacing w:before="240" w:after="80"/>
        <w:rPr>
          <w:rFonts w:ascii="Times New Roman" w:hAnsi="Times New Roman" w:cs="Times New Roman"/>
        </w:rPr>
      </w:pPr>
    </w:p>
    <w:p w14:paraId="5E2F177F" w14:textId="77777777" w:rsidR="00803F63" w:rsidRPr="00795B48" w:rsidRDefault="00803F63">
      <w:pPr>
        <w:spacing w:before="240" w:after="8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3312"/>
        <w:gridCol w:w="3312"/>
      </w:tblGrid>
      <w:tr w:rsidR="00D006E9" w:rsidRPr="00795B48" w14:paraId="67C8CDA5" w14:textId="77777777" w:rsidTr="0090507A">
        <w:tc>
          <w:tcPr>
            <w:tcW w:w="3168" w:type="dxa"/>
          </w:tcPr>
          <w:p w14:paraId="35CC600A" w14:textId="68D20760" w:rsidR="004405AB" w:rsidRPr="00795B48" w:rsidRDefault="0032705F">
            <w:pPr>
              <w:jc w:val="center"/>
              <w:rPr>
                <w:rFonts w:ascii="Times New Roman" w:hAnsi="Times New Roman" w:cs="Times New Roman"/>
              </w:rPr>
            </w:pPr>
            <w:r w:rsidRPr="00795B48">
              <w:rPr>
                <w:rFonts w:ascii="Times New Roman" w:hAnsi="Times New Roman" w:cs="Times New Roman"/>
                <w:b/>
                <w:sz w:val="18"/>
              </w:rPr>
              <w:t>Diajukan Oleh (</w:t>
            </w:r>
            <w:r w:rsidR="0090507A">
              <w:rPr>
                <w:rFonts w:ascii="Times New Roman" w:hAnsi="Times New Roman" w:cs="Times New Roman"/>
                <w:b/>
                <w:sz w:val="18"/>
              </w:rPr>
              <w:t>Pe</w:t>
            </w:r>
            <w:r w:rsidR="0071539D">
              <w:rPr>
                <w:rFonts w:ascii="Times New Roman" w:hAnsi="Times New Roman" w:cs="Times New Roman"/>
                <w:b/>
                <w:sz w:val="18"/>
              </w:rPr>
              <w:t>tugas</w:t>
            </w:r>
            <w:r w:rsidR="00AC4305">
              <w:rPr>
                <w:rFonts w:ascii="Times New Roman" w:hAnsi="Times New Roman" w:cs="Times New Roman"/>
                <w:b/>
                <w:sz w:val="18"/>
              </w:rPr>
              <w:t xml:space="preserve"> / GA</w:t>
            </w:r>
            <w:r w:rsidRPr="00795B48">
              <w:rPr>
                <w:rFonts w:ascii="Times New Roman" w:hAnsi="Times New Roman" w:cs="Times New Roman"/>
                <w:b/>
                <w:sz w:val="18"/>
              </w:rPr>
              <w:t>):</w:t>
            </w:r>
          </w:p>
        </w:tc>
        <w:tc>
          <w:tcPr>
            <w:tcW w:w="3312" w:type="dxa"/>
          </w:tcPr>
          <w:p w14:paraId="7C8D27DC" w14:textId="30F0B015" w:rsidR="004405AB" w:rsidRPr="00795B48" w:rsidRDefault="00CC68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Diketahui</w:t>
            </w:r>
            <w:r w:rsidR="0032705F" w:rsidRPr="00795B48">
              <w:rPr>
                <w:rFonts w:ascii="Times New Roman" w:hAnsi="Times New Roman" w:cs="Times New Roman"/>
                <w:b/>
                <w:sz w:val="18"/>
              </w:rPr>
              <w:t xml:space="preserve"> Oleh (</w:t>
            </w:r>
            <w:r>
              <w:rPr>
                <w:rFonts w:ascii="Times New Roman" w:hAnsi="Times New Roman" w:cs="Times New Roman"/>
                <w:b/>
                <w:sz w:val="18"/>
              </w:rPr>
              <w:t>Pe</w:t>
            </w:r>
            <w:r w:rsidR="0071539D">
              <w:rPr>
                <w:rFonts w:ascii="Times New Roman" w:hAnsi="Times New Roman" w:cs="Times New Roman"/>
                <w:b/>
                <w:sz w:val="18"/>
              </w:rPr>
              <w:t>mohon</w:t>
            </w:r>
            <w:r w:rsidR="00AC4305">
              <w:rPr>
                <w:rFonts w:ascii="Times New Roman" w:hAnsi="Times New Roman" w:cs="Times New Roman"/>
                <w:b/>
                <w:sz w:val="18"/>
              </w:rPr>
              <w:t xml:space="preserve"> / Depart</w:t>
            </w:r>
            <w:r w:rsidR="0032705F" w:rsidRPr="00795B48">
              <w:rPr>
                <w:rFonts w:ascii="Times New Roman" w:hAnsi="Times New Roman" w:cs="Times New Roman"/>
                <w:b/>
                <w:sz w:val="18"/>
              </w:rPr>
              <w:t>):</w:t>
            </w:r>
          </w:p>
        </w:tc>
        <w:tc>
          <w:tcPr>
            <w:tcW w:w="3312" w:type="dxa"/>
          </w:tcPr>
          <w:p w14:paraId="4E3F2705" w14:textId="64DD0007" w:rsidR="004405AB" w:rsidRPr="00795B48" w:rsidRDefault="00CC68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Disetujui</w:t>
            </w:r>
            <w:r w:rsidR="0032705F" w:rsidRPr="00795B48">
              <w:rPr>
                <w:rFonts w:ascii="Times New Roman" w:hAnsi="Times New Roman" w:cs="Times New Roman"/>
                <w:b/>
                <w:sz w:val="18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18"/>
              </w:rPr>
              <w:t>Direktur</w:t>
            </w:r>
            <w:r w:rsidR="0032705F" w:rsidRPr="00795B48">
              <w:rPr>
                <w:rFonts w:ascii="Times New Roman" w:hAnsi="Times New Roman" w:cs="Times New Roman"/>
                <w:b/>
                <w:sz w:val="18"/>
              </w:rPr>
              <w:t>):</w:t>
            </w:r>
          </w:p>
        </w:tc>
      </w:tr>
      <w:tr w:rsidR="00795B48" w:rsidRPr="00795B48" w14:paraId="55C6985E" w14:textId="77777777" w:rsidTr="0090507A">
        <w:trPr>
          <w:trHeight w:val="1781"/>
        </w:trPr>
        <w:tc>
          <w:tcPr>
            <w:tcW w:w="3168" w:type="dxa"/>
          </w:tcPr>
          <w:p w14:paraId="58D67A4F" w14:textId="77777777" w:rsidR="00795B48" w:rsidRDefault="00795B48">
            <w:pPr>
              <w:spacing w:before="700"/>
              <w:jc w:val="center"/>
              <w:rPr>
                <w:rFonts w:ascii="Times New Roman" w:hAnsi="Times New Roman" w:cs="Times New Roman"/>
                <w:sz w:val="18"/>
              </w:rPr>
            </w:pPr>
          </w:p>
          <w:p w14:paraId="3C6371C9" w14:textId="77777777" w:rsidR="0090507A" w:rsidRDefault="0090507A" w:rsidP="0090507A">
            <w:pPr>
              <w:rPr>
                <w:rFonts w:ascii="Times New Roman" w:hAnsi="Times New Roman" w:cs="Times New Roman"/>
                <w:sz w:val="18"/>
              </w:rPr>
            </w:pPr>
          </w:p>
          <w:p w14:paraId="7FFD84DD" w14:textId="77777777" w:rsidR="0090507A" w:rsidRDefault="0090507A" w:rsidP="0090507A">
            <w:pPr>
              <w:rPr>
                <w:rFonts w:ascii="Times New Roman" w:hAnsi="Times New Roman" w:cs="Times New Roman"/>
                <w:sz w:val="18"/>
              </w:rPr>
            </w:pPr>
          </w:p>
          <w:p w14:paraId="31EF5EBB" w14:textId="4B544253" w:rsidR="0090507A" w:rsidRPr="0090507A" w:rsidRDefault="0090507A" w:rsidP="0090507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3D7FCD">
              <w:rPr>
                <w:rFonts w:ascii="Times New Roman" w:hAnsi="Times New Roman" w:cs="Times New Roman"/>
                <w:sz w:val="18"/>
                <w:u w:val="single"/>
              </w:rPr>
              <w:t>Waruna Nusa Sentana</w:t>
            </w:r>
            <w:r>
              <w:rPr>
                <w:rFonts w:ascii="Times New Roman" w:hAnsi="Times New Roman" w:cs="Times New Roman"/>
                <w:sz w:val="18"/>
              </w:rPr>
              <w:br/>
              <w:t>17 September 2026</w:t>
            </w:r>
          </w:p>
        </w:tc>
        <w:tc>
          <w:tcPr>
            <w:tcW w:w="3312" w:type="dxa"/>
          </w:tcPr>
          <w:p w14:paraId="5EF1398F" w14:textId="77777777" w:rsidR="00795B48" w:rsidRDefault="00795B48">
            <w:pPr>
              <w:spacing w:before="700"/>
              <w:jc w:val="center"/>
              <w:rPr>
                <w:rFonts w:ascii="Times New Roman" w:hAnsi="Times New Roman" w:cs="Times New Roman"/>
                <w:sz w:val="18"/>
              </w:rPr>
            </w:pPr>
          </w:p>
          <w:p w14:paraId="3AD3D2D1" w14:textId="77777777" w:rsidR="0090507A" w:rsidRDefault="0090507A" w:rsidP="0090507A">
            <w:pPr>
              <w:rPr>
                <w:rFonts w:ascii="Times New Roman" w:hAnsi="Times New Roman" w:cs="Times New Roman"/>
                <w:sz w:val="18"/>
              </w:rPr>
            </w:pPr>
          </w:p>
          <w:p w14:paraId="487BD72D" w14:textId="77777777" w:rsidR="0090507A" w:rsidRDefault="0090507A" w:rsidP="0090507A">
            <w:pPr>
              <w:rPr>
                <w:rFonts w:ascii="Times New Roman" w:hAnsi="Times New Roman" w:cs="Times New Roman"/>
                <w:sz w:val="18"/>
              </w:rPr>
            </w:pPr>
          </w:p>
          <w:p w14:paraId="4711EB06" w14:textId="35622B4B" w:rsidR="0090507A" w:rsidRPr="0090507A" w:rsidRDefault="0090507A" w:rsidP="0090507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3D7FCD">
              <w:rPr>
                <w:rFonts w:ascii="Times New Roman" w:hAnsi="Times New Roman" w:cs="Times New Roman"/>
                <w:sz w:val="18"/>
                <w:u w:val="single"/>
              </w:rPr>
              <w:t>Waruna Nusa Sentana</w:t>
            </w:r>
            <w:r>
              <w:rPr>
                <w:rFonts w:ascii="Times New Roman" w:hAnsi="Times New Roman" w:cs="Times New Roman"/>
                <w:sz w:val="18"/>
              </w:rPr>
              <w:br/>
              <w:t>17 September 2026</w:t>
            </w:r>
          </w:p>
        </w:tc>
        <w:tc>
          <w:tcPr>
            <w:tcW w:w="3312" w:type="dxa"/>
          </w:tcPr>
          <w:p w14:paraId="7E4CA453" w14:textId="77777777" w:rsidR="00795B48" w:rsidRDefault="00795B48">
            <w:pPr>
              <w:spacing w:before="700"/>
              <w:jc w:val="center"/>
              <w:rPr>
                <w:rFonts w:ascii="Times New Roman" w:hAnsi="Times New Roman" w:cs="Times New Roman"/>
                <w:sz w:val="18"/>
              </w:rPr>
            </w:pPr>
          </w:p>
          <w:p w14:paraId="5649FC98" w14:textId="77777777" w:rsidR="0090507A" w:rsidRDefault="0090507A" w:rsidP="0090507A">
            <w:pPr>
              <w:rPr>
                <w:rFonts w:ascii="Times New Roman" w:hAnsi="Times New Roman" w:cs="Times New Roman"/>
                <w:sz w:val="18"/>
              </w:rPr>
            </w:pPr>
          </w:p>
          <w:p w14:paraId="24E1006C" w14:textId="77777777" w:rsidR="0090507A" w:rsidRPr="003D7FCD" w:rsidRDefault="0090507A" w:rsidP="0090507A">
            <w:pPr>
              <w:rPr>
                <w:rFonts w:ascii="Times New Roman" w:hAnsi="Times New Roman" w:cs="Times New Roman"/>
                <w:sz w:val="18"/>
                <w:u w:val="single"/>
              </w:rPr>
            </w:pPr>
          </w:p>
          <w:p w14:paraId="15721CC6" w14:textId="4AED1EEF" w:rsidR="0090507A" w:rsidRPr="0090507A" w:rsidRDefault="0090507A" w:rsidP="0090507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3D7FCD">
              <w:rPr>
                <w:rFonts w:ascii="Times New Roman" w:hAnsi="Times New Roman" w:cs="Times New Roman"/>
                <w:sz w:val="18"/>
                <w:u w:val="single"/>
              </w:rPr>
              <w:t>Waruna Nusa Sentana</w:t>
            </w:r>
            <w:r>
              <w:rPr>
                <w:rFonts w:ascii="Times New Roman" w:hAnsi="Times New Roman" w:cs="Times New Roman"/>
                <w:sz w:val="18"/>
              </w:rPr>
              <w:br/>
              <w:t>17 September 2026</w:t>
            </w:r>
          </w:p>
        </w:tc>
      </w:tr>
    </w:tbl>
    <w:p w14:paraId="3829F3C2" w14:textId="3AB03705" w:rsidR="0032705F" w:rsidRDefault="0032705F">
      <w:pPr>
        <w:rPr>
          <w:rFonts w:ascii="Times New Roman" w:hAnsi="Times New Roman" w:cs="Times New Roman"/>
        </w:rPr>
      </w:pPr>
    </w:p>
    <w:p w14:paraId="153B9D5A" w14:textId="2B1033B4" w:rsidR="00D20613" w:rsidRDefault="00D20613" w:rsidP="00D20613">
      <w:pPr>
        <w:rPr>
          <w:rFonts w:ascii="Times New Roman" w:hAnsi="Times New Roman" w:cs="Times New Roman"/>
        </w:rPr>
      </w:pPr>
    </w:p>
    <w:p w14:paraId="279C4819" w14:textId="3186BA67" w:rsidR="00D20613" w:rsidRDefault="00D20613" w:rsidP="00D20613">
      <w:pPr>
        <w:rPr>
          <w:rFonts w:ascii="Times New Roman" w:hAnsi="Times New Roman" w:cs="Times New Roman"/>
        </w:rPr>
      </w:pPr>
    </w:p>
    <w:p w14:paraId="18A9DAA9" w14:textId="1E7122A2" w:rsidR="00D20613" w:rsidRDefault="00D20613" w:rsidP="00D20613">
      <w:pPr>
        <w:tabs>
          <w:tab w:val="left" w:pos="81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54A51DA" w14:textId="77777777" w:rsidR="00D20613" w:rsidRDefault="00D206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22D88C" w14:textId="77777777" w:rsidR="00D20613" w:rsidRDefault="00D20613" w:rsidP="00D20613">
      <w:pPr>
        <w:tabs>
          <w:tab w:val="left" w:pos="8120"/>
        </w:tabs>
        <w:rPr>
          <w:rFonts w:ascii="Times New Roman" w:hAnsi="Times New Roman" w:cs="Times New Roman"/>
        </w:rPr>
        <w:sectPr w:rsidR="00D20613" w:rsidSect="00B912B5">
          <w:headerReference w:type="default" r:id="rId8"/>
          <w:pgSz w:w="12240" w:h="20160" w:code="5"/>
          <w:pgMar w:top="1152" w:right="1152" w:bottom="1152" w:left="1152" w:header="720" w:footer="720" w:gutter="0"/>
          <w:cols w:space="720"/>
          <w:docGrid w:linePitch="360"/>
        </w:sectPr>
      </w:pPr>
    </w:p>
    <w:p w14:paraId="41A6E5CE" w14:textId="7A3E67D9" w:rsidR="00D20613" w:rsidRPr="00D20613" w:rsidRDefault="00D20613" w:rsidP="00D20613">
      <w:pPr>
        <w:rPr>
          <w:rFonts w:ascii="Times New Roman" w:hAnsi="Times New Roman" w:cs="Times New Roman"/>
        </w:rPr>
      </w:pPr>
    </w:p>
    <w:p w14:paraId="7881757A" w14:textId="3807DABB" w:rsidR="00D20613" w:rsidRDefault="00D20613" w:rsidP="00D20613">
      <w:pPr>
        <w:tabs>
          <w:tab w:val="left" w:pos="208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LOGBOOK KUNJUNGAN GUDANG BERKAS</w:t>
      </w:r>
    </w:p>
    <w:tbl>
      <w:tblPr>
        <w:tblpPr w:leftFromText="180" w:rightFromText="180" w:vertAnchor="text" w:horzAnchor="margin" w:tblpXSpec="center" w:tblpY="51"/>
        <w:tblW w:w="16453" w:type="dxa"/>
        <w:tblLook w:val="04A0" w:firstRow="1" w:lastRow="0" w:firstColumn="1" w:lastColumn="0" w:noHBand="0" w:noVBand="1"/>
      </w:tblPr>
      <w:tblGrid>
        <w:gridCol w:w="570"/>
        <w:gridCol w:w="1120"/>
        <w:gridCol w:w="1930"/>
        <w:gridCol w:w="1607"/>
        <w:gridCol w:w="2306"/>
        <w:gridCol w:w="1455"/>
        <w:gridCol w:w="1073"/>
        <w:gridCol w:w="2383"/>
        <w:gridCol w:w="1707"/>
        <w:gridCol w:w="2302"/>
      </w:tblGrid>
      <w:tr w:rsidR="0071388F" w:rsidRPr="00D20613" w14:paraId="44BE8122" w14:textId="77777777" w:rsidTr="0071388F">
        <w:trPr>
          <w:trHeight w:val="409"/>
        </w:trPr>
        <w:tc>
          <w:tcPr>
            <w:tcW w:w="5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513670"/>
            <w:vAlign w:val="center"/>
            <w:hideMark/>
          </w:tcPr>
          <w:p w14:paraId="1C6299D0" w14:textId="77777777" w:rsidR="0071388F" w:rsidRPr="00D20613" w:rsidRDefault="0071388F" w:rsidP="00D20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No.</w:t>
            </w:r>
          </w:p>
        </w:tc>
        <w:tc>
          <w:tcPr>
            <w:tcW w:w="112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513670"/>
            <w:vAlign w:val="center"/>
            <w:hideMark/>
          </w:tcPr>
          <w:p w14:paraId="0DB37670" w14:textId="77777777" w:rsidR="0071388F" w:rsidRPr="00D20613" w:rsidRDefault="0071388F" w:rsidP="00D20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Tanggal</w:t>
            </w:r>
          </w:p>
        </w:tc>
        <w:tc>
          <w:tcPr>
            <w:tcW w:w="193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513670"/>
            <w:vAlign w:val="center"/>
            <w:hideMark/>
          </w:tcPr>
          <w:p w14:paraId="38D3712B" w14:textId="77777777" w:rsidR="0071388F" w:rsidRPr="00D20613" w:rsidRDefault="0071388F" w:rsidP="00D20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Nama Pemohon</w:t>
            </w:r>
          </w:p>
        </w:tc>
        <w:tc>
          <w:tcPr>
            <w:tcW w:w="160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513670"/>
            <w:vAlign w:val="center"/>
            <w:hideMark/>
          </w:tcPr>
          <w:p w14:paraId="22A9473B" w14:textId="77777777" w:rsidR="0071388F" w:rsidRPr="00D20613" w:rsidRDefault="0071388F" w:rsidP="00D20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Departemen</w:t>
            </w:r>
          </w:p>
        </w:tc>
        <w:tc>
          <w:tcPr>
            <w:tcW w:w="230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513670"/>
            <w:vAlign w:val="center"/>
            <w:hideMark/>
          </w:tcPr>
          <w:p w14:paraId="531E5648" w14:textId="77777777" w:rsidR="0071388F" w:rsidRPr="00D20613" w:rsidRDefault="0071388F" w:rsidP="00D20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Nama/Jenis Dokumen</w:t>
            </w:r>
          </w:p>
        </w:tc>
        <w:tc>
          <w:tcPr>
            <w:tcW w:w="145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513670"/>
            <w:vAlign w:val="center"/>
            <w:hideMark/>
          </w:tcPr>
          <w:p w14:paraId="4DE0FCAB" w14:textId="77777777" w:rsidR="0071388F" w:rsidRPr="00D20613" w:rsidRDefault="0071388F" w:rsidP="00D20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No. Dokumen</w:t>
            </w:r>
          </w:p>
        </w:tc>
        <w:tc>
          <w:tcPr>
            <w:tcW w:w="1073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513670"/>
            <w:vAlign w:val="center"/>
            <w:hideMark/>
          </w:tcPr>
          <w:p w14:paraId="4B4A1745" w14:textId="77777777" w:rsidR="0071388F" w:rsidRPr="00D20613" w:rsidRDefault="0071388F" w:rsidP="00D20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Jumlah</w:t>
            </w:r>
          </w:p>
        </w:tc>
        <w:tc>
          <w:tcPr>
            <w:tcW w:w="2383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513670"/>
            <w:vAlign w:val="center"/>
            <w:hideMark/>
          </w:tcPr>
          <w:p w14:paraId="5B6D65C4" w14:textId="77777777" w:rsidR="0071388F" w:rsidRPr="00D20613" w:rsidRDefault="0071388F" w:rsidP="00D20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170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513670"/>
            <w:vAlign w:val="center"/>
            <w:hideMark/>
          </w:tcPr>
          <w:p w14:paraId="0EE5E83F" w14:textId="51DFE752" w:rsidR="0071388F" w:rsidRPr="00D20613" w:rsidRDefault="0071388F" w:rsidP="00D20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GA Verificator</w:t>
            </w:r>
          </w:p>
        </w:tc>
        <w:tc>
          <w:tcPr>
            <w:tcW w:w="2302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513670"/>
            <w:vAlign w:val="center"/>
            <w:hideMark/>
          </w:tcPr>
          <w:p w14:paraId="250B7CC6" w14:textId="77777777" w:rsidR="0071388F" w:rsidRPr="00D20613" w:rsidRDefault="0071388F" w:rsidP="00D20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Keterangan</w:t>
            </w:r>
          </w:p>
        </w:tc>
      </w:tr>
      <w:tr w:rsidR="0071388F" w:rsidRPr="00D20613" w14:paraId="3C8DAC39" w14:textId="77777777" w:rsidTr="0071388F">
        <w:trPr>
          <w:trHeight w:val="660"/>
        </w:trPr>
        <w:tc>
          <w:tcPr>
            <w:tcW w:w="57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5B6CE0F2" w14:textId="77777777" w:rsidR="0071388F" w:rsidRPr="00D20613" w:rsidRDefault="0071388F" w:rsidP="00D206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7AFE9DD2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4F96F70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4034CFC3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45134EE5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0C685FB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B0E990B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5220AE23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Masuk/Keluar/Periksa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4AC56495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1B0893D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71388F" w:rsidRPr="00D20613" w14:paraId="5AC81282" w14:textId="77777777" w:rsidTr="0071388F">
        <w:trPr>
          <w:trHeight w:val="660"/>
        </w:trPr>
        <w:tc>
          <w:tcPr>
            <w:tcW w:w="57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214CFFD" w14:textId="77777777" w:rsidR="0071388F" w:rsidRPr="00D20613" w:rsidRDefault="0071388F" w:rsidP="00D206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37BE91E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3AACCF6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A85C187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85E0873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6A76E44A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6E20D3C8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771BBB39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7DEA73E9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66DBBBD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71388F" w:rsidRPr="00D20613" w14:paraId="7B103982" w14:textId="77777777" w:rsidTr="0071388F">
        <w:trPr>
          <w:trHeight w:val="660"/>
        </w:trPr>
        <w:tc>
          <w:tcPr>
            <w:tcW w:w="57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487ADEB1" w14:textId="77777777" w:rsidR="0071388F" w:rsidRPr="00D20613" w:rsidRDefault="0071388F" w:rsidP="00D206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CBE017F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04C2CC5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555E4DEB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DE00DBC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77BA536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D7DE023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519FE920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7EBF5999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0DDD3A3F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71388F" w:rsidRPr="00D20613" w14:paraId="248D6363" w14:textId="77777777" w:rsidTr="0071388F">
        <w:trPr>
          <w:trHeight w:val="660"/>
        </w:trPr>
        <w:tc>
          <w:tcPr>
            <w:tcW w:w="57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87B1A07" w14:textId="77777777" w:rsidR="0071388F" w:rsidRPr="00D20613" w:rsidRDefault="0071388F" w:rsidP="00D206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65A2444D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D231BEF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66F3711F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4478F2D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684C6DD0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571DB4CE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81EA40E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6A88783D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0799D1F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71388F" w:rsidRPr="00D20613" w14:paraId="101F269B" w14:textId="77777777" w:rsidTr="0071388F">
        <w:trPr>
          <w:trHeight w:val="660"/>
        </w:trPr>
        <w:tc>
          <w:tcPr>
            <w:tcW w:w="57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5F2A9E7C" w14:textId="77777777" w:rsidR="0071388F" w:rsidRPr="00D20613" w:rsidRDefault="0071388F" w:rsidP="00D206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010EECDE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4A1B0C1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A06A71E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C46086C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5BDE337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0C26F80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5BBCD375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760920F1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5741BDE7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71388F" w:rsidRPr="00D20613" w14:paraId="4B1B441B" w14:textId="77777777" w:rsidTr="0071388F">
        <w:trPr>
          <w:trHeight w:val="660"/>
        </w:trPr>
        <w:tc>
          <w:tcPr>
            <w:tcW w:w="57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618BA10" w14:textId="77777777" w:rsidR="0071388F" w:rsidRPr="00D20613" w:rsidRDefault="0071388F" w:rsidP="00D206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4DA6C2AA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186DF35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7E2DB9DC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B40234F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697673E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9606B53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192D07D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854FEE3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0FC31C24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71388F" w:rsidRPr="00D20613" w14:paraId="41E38ACC" w14:textId="77777777" w:rsidTr="0071388F">
        <w:trPr>
          <w:trHeight w:val="660"/>
        </w:trPr>
        <w:tc>
          <w:tcPr>
            <w:tcW w:w="57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70108E08" w14:textId="77777777" w:rsidR="0071388F" w:rsidRPr="00D20613" w:rsidRDefault="0071388F" w:rsidP="00D206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4625BB06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084A13C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6B2A3C48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4E578CEB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0FC5E978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69A48C2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CF76385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9B1A156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E8726AD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71388F" w:rsidRPr="00D20613" w14:paraId="7CF4A101" w14:textId="77777777" w:rsidTr="0071388F">
        <w:trPr>
          <w:trHeight w:val="660"/>
        </w:trPr>
        <w:tc>
          <w:tcPr>
            <w:tcW w:w="57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515086AE" w14:textId="77777777" w:rsidR="0071388F" w:rsidRPr="00D20613" w:rsidRDefault="0071388F" w:rsidP="00D206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94BA17F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057F4847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7F0475AD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69235C4A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0C987933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506E45BC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B59A044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586620F3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610AF8B8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71388F" w:rsidRPr="00D20613" w14:paraId="5594910F" w14:textId="77777777" w:rsidTr="0071388F">
        <w:trPr>
          <w:trHeight w:val="660"/>
        </w:trPr>
        <w:tc>
          <w:tcPr>
            <w:tcW w:w="57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4FD18E5C" w14:textId="77777777" w:rsidR="0071388F" w:rsidRPr="00D20613" w:rsidRDefault="0071388F" w:rsidP="00D206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54F47F3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D87F7AA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4350C0D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21C19A7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B10E7B9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429665B2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009BF1D6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79993FEF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07369F93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71388F" w:rsidRPr="00D20613" w14:paraId="06F9CBB0" w14:textId="77777777" w:rsidTr="0071388F">
        <w:trPr>
          <w:trHeight w:val="660"/>
        </w:trPr>
        <w:tc>
          <w:tcPr>
            <w:tcW w:w="57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F8DD14E" w14:textId="77777777" w:rsidR="0071388F" w:rsidRPr="00D20613" w:rsidRDefault="0071388F" w:rsidP="00D206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EA3638B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D2EACE8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2ABF8DB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A76A25B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743F4AC2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B23DC2E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6894DD3E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1F880B2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56DF918" w14:textId="77777777" w:rsidR="0071388F" w:rsidRPr="00D20613" w:rsidRDefault="0071388F" w:rsidP="00D20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2061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</w:tbl>
    <w:p w14:paraId="543E3D30" w14:textId="72BE303A" w:rsidR="00D20613" w:rsidRPr="00D20613" w:rsidRDefault="00D20613" w:rsidP="00D20613">
      <w:pPr>
        <w:rPr>
          <w:rFonts w:ascii="Times New Roman" w:hAnsi="Times New Roman" w:cs="Times New Roman"/>
        </w:rPr>
      </w:pPr>
    </w:p>
    <w:p w14:paraId="6527CE09" w14:textId="43181FE3" w:rsidR="00D20613" w:rsidRDefault="00D20613" w:rsidP="00D20613">
      <w:pPr>
        <w:rPr>
          <w:rFonts w:ascii="Times New Roman" w:hAnsi="Times New Roman" w:cs="Times New Roman"/>
        </w:rPr>
      </w:pPr>
    </w:p>
    <w:sectPr w:rsidR="00D20613" w:rsidSect="00D20613">
      <w:pgSz w:w="20160" w:h="12240" w:orient="landscape" w:code="5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883AB" w14:textId="77777777" w:rsidR="00AA3BAD" w:rsidRDefault="00AA3BAD" w:rsidP="00D20613">
      <w:pPr>
        <w:spacing w:after="0" w:line="240" w:lineRule="auto"/>
      </w:pPr>
      <w:r>
        <w:separator/>
      </w:r>
    </w:p>
  </w:endnote>
  <w:endnote w:type="continuationSeparator" w:id="0">
    <w:p w14:paraId="10373893" w14:textId="77777777" w:rsidR="00AA3BAD" w:rsidRDefault="00AA3BAD" w:rsidP="00D20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FA13C" w14:textId="77777777" w:rsidR="00AA3BAD" w:rsidRDefault="00AA3BAD" w:rsidP="00D20613">
      <w:pPr>
        <w:spacing w:after="0" w:line="240" w:lineRule="auto"/>
      </w:pPr>
      <w:r>
        <w:separator/>
      </w:r>
    </w:p>
  </w:footnote>
  <w:footnote w:type="continuationSeparator" w:id="0">
    <w:p w14:paraId="2A8911A2" w14:textId="77777777" w:rsidR="00AA3BAD" w:rsidRDefault="00AA3BAD" w:rsidP="00D20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49AB6" w14:textId="1F08E4F8" w:rsidR="00D20613" w:rsidRDefault="00D20613">
    <w:pPr>
      <w:pStyle w:val="Header"/>
    </w:pPr>
    <w:r w:rsidRPr="00795B48">
      <w:rPr>
        <w:rFonts w:ascii="Times New Roman" w:hAnsi="Times New Roman" w:cs="Times New Roman"/>
        <w:b/>
        <w:noProof/>
        <w:sz w:val="30"/>
      </w:rPr>
      <w:drawing>
        <wp:anchor distT="0" distB="0" distL="114300" distR="114300" simplePos="0" relativeHeight="251659264" behindDoc="0" locked="0" layoutInCell="1" allowOverlap="1" wp14:anchorId="3344C0C8" wp14:editId="6FA4857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846642" cy="457200"/>
          <wp:effectExtent l="0" t="0" r="127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46642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698"/>
    <w:rsid w:val="000B74DF"/>
    <w:rsid w:val="0015074B"/>
    <w:rsid w:val="001A5466"/>
    <w:rsid w:val="002600BF"/>
    <w:rsid w:val="0029639D"/>
    <w:rsid w:val="00326F90"/>
    <w:rsid w:val="0032705F"/>
    <w:rsid w:val="003D7FCD"/>
    <w:rsid w:val="004405AB"/>
    <w:rsid w:val="0063194B"/>
    <w:rsid w:val="00651B76"/>
    <w:rsid w:val="0071388F"/>
    <w:rsid w:val="0071539D"/>
    <w:rsid w:val="00795B48"/>
    <w:rsid w:val="00803F63"/>
    <w:rsid w:val="008D2DCA"/>
    <w:rsid w:val="009041BB"/>
    <w:rsid w:val="0090507A"/>
    <w:rsid w:val="009807CF"/>
    <w:rsid w:val="00A52C5E"/>
    <w:rsid w:val="00A779ED"/>
    <w:rsid w:val="00AA1D8D"/>
    <w:rsid w:val="00AA3BAD"/>
    <w:rsid w:val="00AC4305"/>
    <w:rsid w:val="00B47730"/>
    <w:rsid w:val="00B912B5"/>
    <w:rsid w:val="00C62D33"/>
    <w:rsid w:val="00CB0664"/>
    <w:rsid w:val="00CC68FC"/>
    <w:rsid w:val="00D006E9"/>
    <w:rsid w:val="00D20613"/>
    <w:rsid w:val="00DD2277"/>
    <w:rsid w:val="00EB2D61"/>
    <w:rsid w:val="00EF59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0E7955B5"/>
  <w14:defaultImageDpi w14:val="300"/>
  <w15:docId w15:val="{86522714-EE5A-492A-A825-A98CE1F76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2">
    <w:name w:val="Grid Table 1 Light Accent 2"/>
    <w:basedOn w:val="TableNormal"/>
    <w:uiPriority w:val="46"/>
    <w:rsid w:val="00795B48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99"/>
    <w:rsid w:val="00795B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Jeffry  Christopher</cp:lastModifiedBy>
  <cp:revision>23</cp:revision>
  <dcterms:created xsi:type="dcterms:W3CDTF">2013-12-23T23:15:00Z</dcterms:created>
  <dcterms:modified xsi:type="dcterms:W3CDTF">2026-09-22T09:26:00Z</dcterms:modified>
  <cp:category/>
</cp:coreProperties>
</file>